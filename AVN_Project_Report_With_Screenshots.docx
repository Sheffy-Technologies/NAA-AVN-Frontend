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NAAVN DDBMS Frontend Project Report</w:t>
      </w:r>
    </w:p>
    <w:p>
      <w:r>
        <w:t>Project: AVN DDBMS (Nigerian Army Aviation Dashboard Frontend)</w:t>
      </w:r>
    </w:p>
    <w:p>
      <w:r>
        <w:t>Workspace: /Users/ram/projects/avn-frontend</w:t>
      </w:r>
    </w:p>
    <w:p>
      <w:r>
        <w:t>Report Date: 2026-05-21</w:t>
      </w:r>
    </w:p>
    <w:p>
      <w:r>
        <w:t>Platform Targets: Web (Vite/React), Desktop (Tauri + Electron configs present)</w:t>
      </w:r>
    </w:p>
    <w:p>
      <w:pPr>
        <w:pStyle w:val="Heading1"/>
      </w:pPr>
      <w:r>
        <w:t>1. Executive Summary</w:t>
      </w:r>
    </w:p>
    <w:p>
      <w:r>
        <w:t>This project is a modular, enterprise-scale operational dashboard for Nigerian Army Aviation. It is built with React 19 + TypeScript and organized by features, supporting role-based access, real-time capabilities, finance workflows, inventory and procurement lifecycles, operations, maintenance tracking, document handling, reporting, messaging, and user/security administration.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Frontend framework: React 19 + TypeScript + Vite</w:t>
      </w:r>
    </w:p>
    <w:p>
      <w:pPr>
        <w:pStyle w:val="ListBullet"/>
      </w:pPr>
      <w:r>
        <w:t>Routing: React Router with lazy-loaded route modules</w:t>
      </w:r>
    </w:p>
    <w:p>
      <w:pPr>
        <w:pStyle w:val="ListBullet"/>
      </w:pPr>
      <w:r>
        <w:t>State/API: Redux Toolkit + RTK Query + Axios base query</w:t>
      </w:r>
    </w:p>
    <w:p>
      <w:pPr>
        <w:pStyle w:val="ListBullet"/>
      </w:pPr>
      <w:r>
        <w:t>Styling: Tailwind CSS v4 + design tokens</w:t>
      </w:r>
    </w:p>
    <w:p>
      <w:pPr>
        <w:pStyle w:val="ListBullet"/>
      </w:pPr>
      <w:r>
        <w:t>Utilities: html2canvas + jsPDF for PDF export, xlsx for spreadsheet workflows</w:t>
      </w:r>
    </w:p>
    <w:p>
      <w:pPr>
        <w:pStyle w:val="ListBullet"/>
      </w:pPr>
      <w:r>
        <w:t>Realtime: Laravel Echo + Pusher</w:t>
      </w:r>
    </w:p>
    <w:p>
      <w:pPr>
        <w:pStyle w:val="ListBullet"/>
      </w:pPr>
      <w:r>
        <w:t>Desktop packaging: Tauri 2 and Electron build paths</w:t>
      </w:r>
    </w:p>
    <w:p>
      <w:pPr>
        <w:pStyle w:val="ListBullet"/>
      </w:pPr>
      <w:r>
        <w:t>Testing: Vitest + Testing Library</w:t>
      </w:r>
    </w:p>
    <w:p>
      <w:pPr>
        <w:pStyle w:val="Heading1"/>
      </w:pPr>
      <w:r>
        <w:t>3. Major Feature Areas</w:t>
      </w:r>
    </w:p>
    <w:p>
      <w:pPr>
        <w:pStyle w:val="ListBullet"/>
      </w:pPr>
      <w:r>
        <w:rPr>
          <w:b/>
        </w:rPr>
        <w:t xml:space="preserve">Authentication: </w:t>
      </w:r>
      <w:r>
        <w:t>Login, registration, forgot-password, OTP verification flow, guarded routes.</w:t>
      </w:r>
    </w:p>
    <w:p>
      <w:pPr>
        <w:pStyle w:val="ListBullet"/>
      </w:pPr>
      <w:r>
        <w:rPr>
          <w:b/>
        </w:rPr>
        <w:t xml:space="preserve">Finance: </w:t>
      </w:r>
      <w:r>
        <w:t>Expenses and budgets/accounts, budget statements, income recording, dynamic currency handling, expense edit/view slider and PDF export.</w:t>
      </w:r>
    </w:p>
    <w:p>
      <w:pPr>
        <w:pStyle w:val="ListBullet"/>
      </w:pPr>
      <w:r>
        <w:rPr>
          <w:b/>
        </w:rPr>
        <w:t xml:space="preserve">Inventory &amp; Procurement: </w:t>
      </w:r>
      <w:r>
        <w:t>Inventory CRUD views, requisitions, suppliers, RFQ details, purchase orders, procurement lifecycle.</w:t>
      </w:r>
    </w:p>
    <w:p>
      <w:pPr>
        <w:pStyle w:val="ListBullet"/>
      </w:pPr>
      <w:r>
        <w:rPr>
          <w:b/>
        </w:rPr>
        <w:t xml:space="preserve">Operations: </w:t>
      </w:r>
      <w:r>
        <w:t>Operations list/detail/create/edit, after-action reporting, map/location workflows.</w:t>
      </w:r>
    </w:p>
    <w:p>
      <w:pPr>
        <w:pStyle w:val="ListBullet"/>
      </w:pPr>
      <w:r>
        <w:rPr>
          <w:b/>
        </w:rPr>
        <w:t xml:space="preserve">Maintenance: </w:t>
      </w:r>
      <w:r>
        <w:t>Work orders, defects, planning/compliance/tracking flows, maintenance program CRUD.</w:t>
      </w:r>
    </w:p>
    <w:p>
      <w:pPr>
        <w:pStyle w:val="ListBullet"/>
      </w:pPr>
      <w:r>
        <w:rPr>
          <w:b/>
        </w:rPr>
        <w:t xml:space="preserve">Assets: </w:t>
      </w:r>
      <w:r>
        <w:t>Asset listing/details and create/edit for aircraft, vehicles, facilities; defect workflows.</w:t>
      </w:r>
    </w:p>
    <w:p>
      <w:pPr>
        <w:pStyle w:val="ListBullet"/>
      </w:pPr>
      <w:r>
        <w:rPr>
          <w:b/>
        </w:rPr>
        <w:t xml:space="preserve">Personnel &amp; Units: </w:t>
      </w:r>
      <w:r>
        <w:t>Personnel directory/detail and unit management pages.</w:t>
      </w:r>
    </w:p>
    <w:p>
      <w:pPr>
        <w:pStyle w:val="ListBullet"/>
      </w:pPr>
      <w:r>
        <w:rPr>
          <w:b/>
        </w:rPr>
        <w:t xml:space="preserve">Security &amp; Users: </w:t>
      </w:r>
      <w:r>
        <w:t>Security module plus user details/add-user views, role/permission route gating.</w:t>
      </w:r>
    </w:p>
    <w:p>
      <w:pPr>
        <w:pStyle w:val="ListBullet"/>
      </w:pPr>
      <w:r>
        <w:rPr>
          <w:b/>
        </w:rPr>
        <w:t xml:space="preserve">Reports &amp; Documents: </w:t>
      </w:r>
      <w:r>
        <w:t>Dedicated modules for reporting and document management.</w:t>
      </w:r>
    </w:p>
    <w:p>
      <w:pPr>
        <w:pStyle w:val="ListBullet"/>
      </w:pPr>
      <w:r>
        <w:rPr>
          <w:b/>
        </w:rPr>
        <w:t xml:space="preserve">Messaging: </w:t>
      </w:r>
      <w:r>
        <w:t>Message module with compose and realtime support scaffolding.</w:t>
      </w:r>
    </w:p>
    <w:p>
      <w:pPr>
        <w:pStyle w:val="Heading1"/>
      </w:pPr>
      <w:r>
        <w:t>4. Routing Coverage Snapshot</w:t>
      </w:r>
    </w:p>
    <w:p>
      <w:pPr>
        <w:pStyle w:val="ListBullet"/>
      </w:pPr>
      <w:r>
        <w:t>/auth/login, /auth/register, /auth/forgot-password, /auth/verify-otp</w:t>
      </w:r>
    </w:p>
    <w:p>
      <w:pPr>
        <w:pStyle w:val="ListBullet"/>
      </w:pPr>
      <w:r>
        <w:t>/dashboard/finance, /dashboard/finance/add, /dashboard/finance/budgets/add, /dashboard/finance/budgets/:id, /dashboard/finance/budgets/:id/statement</w:t>
      </w:r>
    </w:p>
    <w:p>
      <w:pPr>
        <w:pStyle w:val="ListBullet"/>
      </w:pPr>
      <w:r>
        <w:t>/dashboard/inventory and related requisition/purchase-order/rfq/procurement-lifecycle routes</w:t>
      </w:r>
    </w:p>
    <w:p>
      <w:pPr>
        <w:pStyle w:val="ListBullet"/>
      </w:pPr>
      <w:r>
        <w:t>/dashboard/operations and add/edit/details/after-action-report routes</w:t>
      </w:r>
    </w:p>
    <w:p>
      <w:pPr>
        <w:pStyle w:val="ListBullet"/>
      </w:pPr>
      <w:r>
        <w:t>/dashboard/maintenance and work-order/details/defects/compliance/tracking routes</w:t>
      </w:r>
    </w:p>
    <w:p>
      <w:pPr>
        <w:pStyle w:val="ListBullet"/>
      </w:pPr>
      <w:r>
        <w:t>/dashboard/assets, /dashboard/personnel, /dashboard/units, /dashboard/documents, /dashboard/reports, /dashboard/messages, /dashboard/security, /dashboard/users</w:t>
      </w:r>
    </w:p>
    <w:p>
      <w:pPr>
        <w:pStyle w:val="Heading1"/>
      </w:pPr>
      <w:r>
        <w:t>5. Build &amp; Deployment Readiness</w:t>
      </w:r>
    </w:p>
    <w:p>
      <w:pPr>
        <w:pStyle w:val="ListBullet"/>
      </w:pPr>
      <w:r>
        <w:t>Production web build: tsc -b &amp;&amp; vite build</w:t>
      </w:r>
    </w:p>
    <w:p>
      <w:pPr>
        <w:pStyle w:val="ListBullet"/>
      </w:pPr>
      <w:r>
        <w:t>Desktop build: Tauri (macOS Intel x86_64 verified)</w:t>
      </w:r>
    </w:p>
    <w:p>
      <w:pPr>
        <w:pStyle w:val="ListBullet"/>
      </w:pPr>
      <w:r>
        <w:t>Electron build scripts available for Windows packaging</w:t>
      </w:r>
    </w:p>
    <w:p>
      <w:pPr>
        <w:pStyle w:val="ListBullet"/>
      </w:pPr>
      <w:r>
        <w:t>Firebase deploy workflow present in workspace operations</w:t>
      </w:r>
    </w:p>
    <w:p>
      <w:pPr>
        <w:pStyle w:val="Heading1"/>
      </w:pPr>
      <w:r>
        <w:t>6. Screenshots</w:t>
      </w:r>
    </w:p>
    <w:p>
      <w:pPr>
        <w:pStyle w:val="Heading2"/>
      </w:pPr>
      <w:r>
        <w:t>Login Screen (/auth/login)</w:t>
      </w:r>
    </w:p>
    <w:p>
      <w:r>
        <w:drawing>
          <wp:inline xmlns:a="http://schemas.openxmlformats.org/drawingml/2006/main" xmlns:pic="http://schemas.openxmlformats.org/drawingml/2006/picture">
            <wp:extent cx="5943600" cy="9765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5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Captured from: login.png</w:t>
      </w:r>
    </w:p>
    <w:p>
      <w:pPr>
        <w:pStyle w:val="Heading2"/>
      </w:pPr>
      <w:r>
        <w:t>Registration Screen (/auth/register)</w:t>
      </w:r>
    </w:p>
    <w:p>
      <w:r>
        <w:drawing>
          <wp:inline xmlns:a="http://schemas.openxmlformats.org/drawingml/2006/main" xmlns:pic="http://schemas.openxmlformats.org/drawingml/2006/picture">
            <wp:extent cx="5943600" cy="9248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Captured from: register.png</w:t>
      </w:r>
    </w:p>
    <w:p>
      <w:pPr>
        <w:pStyle w:val="Heading2"/>
      </w:pPr>
      <w:r>
        <w:t>Forgot Password Screen (/auth/forgot-password)</w:t>
      </w:r>
    </w:p>
    <w:p>
      <w:r>
        <w:drawing>
          <wp:inline xmlns:a="http://schemas.openxmlformats.org/drawingml/2006/main" xmlns:pic="http://schemas.openxmlformats.org/drawingml/2006/picture">
            <wp:extent cx="5943600" cy="6630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-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Captured from: forgot-password.png</w:t>
      </w:r>
    </w:p>
    <w:p>
      <w:pPr>
        <w:pStyle w:val="Heading1"/>
      </w:pPr>
      <w:r>
        <w:t>7. Notes</w:t>
      </w:r>
    </w:p>
    <w:p>
      <w:r>
        <w:t>Authenticated internal module screenshots (finance dashboard, inventory, maintenance, etc.) require valid login credentials. This report includes all publicly reachable entry/auth screens captured from the running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